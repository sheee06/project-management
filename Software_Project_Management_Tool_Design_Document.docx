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pStyle w:val="Title"/>
        <w:jc w:val="center"/>
      </w:pPr>
      <w:r>
        <w:t>Software Project Management Tool - Design Document</w:t>
      </w:r>
    </w:p>
    <w:p>
      <w:r>
        <w:t/>
      </w:r>
    </w:p>
    <w:p>
      <w:pPr>
        <w:pStyle w:val="Heading1"/>
      </w:pPr>
      <w:r>
        <w:t>1. Purpose</w:t>
      </w:r>
    </w:p>
    <w:p>
      <w:pPr>
        <w:pStyle w:val="Normal"/>
      </w:pPr>
      <w:r>
        <w:t>Software Project Management Tool is a browser-based Python application for managing software projects, issues, project notes, and project documents in a multi-user environment.</w:t>
      </w:r>
    </w:p>
    <w:p>
      <w:pPr>
        <w:pStyle w:val="Normal"/>
      </w:pPr>
      <w:r>
        <w:t>This version adds:</w:t>
      </w:r>
    </w:p>
    <w:p>
      <w:pPr>
        <w:pStyle w:val="Normal"/>
      </w:pPr>
      <w:r>
        <w:t>- secure login support</w:t>
      </w:r>
    </w:p>
    <w:p>
      <w:pPr>
        <w:pStyle w:val="Normal"/>
      </w:pPr>
      <w:r>
        <w:t>- administrator account provisioning during startup</w:t>
      </w:r>
    </w:p>
    <w:p>
      <w:pPr>
        <w:pStyle w:val="Normal"/>
      </w:pPr>
      <w:r>
        <w:t>- admin-managed user creation</w:t>
      </w:r>
    </w:p>
    <w:p>
      <w:pPr>
        <w:pStyle w:val="Normal"/>
      </w:pPr>
      <w:r>
        <w:t>- per-user project isolation</w:t>
      </w:r>
    </w:p>
    <w:p>
      <w:pPr>
        <w:pStyle w:val="Normal"/>
      </w:pPr>
      <w:r>
        <w:t>- project notes for project-specific updates and reminders</w:t>
      </w:r>
    </w:p>
    <w:p>
      <w:pPr>
        <w:pStyle w:val="Normal"/>
      </w:pPr>
      <w:r>
        <w:t>- PDF export for project data</w:t>
      </w:r>
    </w:p>
    <w:p>
      <w:pPr>
        <w:pStyle w:val="Heading1"/>
      </w:pPr>
      <w:r>
        <w:t>2. Business Requirements</w:t>
      </w:r>
    </w:p>
    <w:p>
      <w:pPr>
        <w:pStyle w:val="Normal"/>
      </w:pPr>
      <w:r>
        <w:t>The application shall support the following:</w:t>
      </w:r>
    </w:p>
    <w:p>
      <w:pPr>
        <w:pStyle w:val="Normal"/>
      </w:pPr>
      <w:r>
        <w:t>1. Users can log in through a browser.</w:t>
      </w:r>
    </w:p>
    <w:p>
      <w:pPr>
        <w:pStyle w:val="Normal"/>
      </w:pPr>
      <w:r>
        <w:t>2. A default administrator account shall be provisioned during application startup.</w:t>
      </w:r>
    </w:p>
    <w:p>
      <w:pPr>
        <w:pStyle w:val="Normal"/>
      </w:pPr>
      <w:r>
        <w:t>3. Administrator users can create additional users.</w:t>
      </w:r>
    </w:p>
    <w:p>
      <w:pPr>
        <w:pStyle w:val="Normal"/>
      </w:pPr>
      <w:r>
        <w:t>4. Each user can create, update, delete, and view only their own projects.</w:t>
      </w:r>
    </w:p>
    <w:p>
      <w:pPr>
        <w:pStyle w:val="Normal"/>
      </w:pPr>
      <w:r>
        <w:t>5. Each project can contain issues, notes, and project documents.</w:t>
      </w:r>
    </w:p>
    <w:p>
      <w:pPr>
        <w:pStyle w:val="Normal"/>
      </w:pPr>
      <w:r>
        <w:t>6. Issues can be added, updated, and deleted.</w:t>
      </w:r>
    </w:p>
    <w:p>
      <w:pPr>
        <w:pStyle w:val="Normal"/>
      </w:pPr>
      <w:r>
        <w:t>7. Project notes can be added and deleted.</w:t>
      </w:r>
    </w:p>
    <w:p>
      <w:pPr>
        <w:pStyle w:val="Normal"/>
      </w:pPr>
      <w:r>
        <w:t>8. Project documents can be added, updated, deleted, uploaded, and downloaded.</w:t>
      </w:r>
    </w:p>
    <w:p>
      <w:pPr>
        <w:pStyle w:val="Normal"/>
      </w:pPr>
      <w:r>
        <w:t>9. Users cannot see or download other users' project data.</w:t>
      </w:r>
    </w:p>
    <w:p>
      <w:pPr>
        <w:pStyle w:val="Normal"/>
      </w:pPr>
      <w:r>
        <w:t>10. The application can export project details to PDF.</w:t>
      </w:r>
    </w:p>
    <w:p>
      <w:pPr>
        <w:pStyle w:val="Heading1"/>
      </w:pPr>
      <w:r>
        <w:t>3. Solution Overview</w:t>
      </w:r>
    </w:p>
    <w:p>
      <w:pPr>
        <w:pStyle w:val="Normal"/>
      </w:pPr>
      <w:r>
        <w:t>The solution is implemented as a Flask web application using SQLite for persistence and ReportLab for PDF generation.</w:t>
      </w:r>
    </w:p>
    <w:p>
      <w:pPr>
        <w:pStyle w:val="Heading2"/>
      </w:pPr>
      <w:r>
        <w:t>Major modules</w:t>
      </w:r>
    </w:p>
    <w:p>
      <w:pPr>
        <w:pStyle w:val="Normal"/>
      </w:pPr>
      <w:r>
        <w:t>- Web UI and routing: Flask</w:t>
      </w:r>
    </w:p>
    <w:p>
      <w:pPr>
        <w:pStyle w:val="Normal"/>
      </w:pPr>
      <w:r>
        <w:t>- Authentication and sessions: Flask session + password hashing</w:t>
      </w:r>
    </w:p>
    <w:p>
      <w:pPr>
        <w:pStyle w:val="Normal"/>
      </w:pPr>
      <w:r>
        <w:t>- Database: SQLite</w:t>
      </w:r>
    </w:p>
    <w:p>
      <w:pPr>
        <w:pStyle w:val="Normal"/>
      </w:pPr>
      <w:r>
        <w:t>- File storage: local uploads directory</w:t>
      </w:r>
    </w:p>
    <w:p>
      <w:pPr>
        <w:pStyle w:val="Normal"/>
      </w:pPr>
      <w:r>
        <w:t>- PDF export: ReportLab</w:t>
      </w:r>
    </w:p>
    <w:p>
      <w:pPr>
        <w:pStyle w:val="Heading1"/>
      </w:pPr>
      <w:r>
        <w:t>4. Application Name</w:t>
      </w:r>
    </w:p>
    <w:p>
      <w:pPr>
        <w:pStyle w:val="Normal"/>
      </w:pPr>
      <w:r>
        <w:t>The application name is:</w:t>
      </w:r>
    </w:p>
    <w:p>
      <w:pPr>
        <w:pStyle w:val="Normal"/>
      </w:pPr>
      <w:r>
        <w:rPr>
          <w:b/>
        </w:rPr>
        <w:t>Software Project Management Tool</w:t>
      </w:r>
    </w:p>
    <w:p>
      <w:pPr>
        <w:pStyle w:val="Normal"/>
      </w:pPr>
      <w:r>
        <w:t>This name appears in:</w:t>
      </w:r>
    </w:p>
    <w:p>
      <w:pPr>
        <w:pStyle w:val="Normal"/>
      </w:pPr>
      <w:r>
        <w:t>- browser page title</w:t>
      </w:r>
    </w:p>
    <w:p>
      <w:pPr>
        <w:pStyle w:val="Normal"/>
      </w:pPr>
      <w:r>
        <w:t>- login page</w:t>
      </w:r>
    </w:p>
    <w:p>
      <w:pPr>
        <w:pStyle w:val="Normal"/>
      </w:pPr>
      <w:r>
        <w:t>- navigation bar</w:t>
      </w:r>
    </w:p>
    <w:p>
      <w:pPr>
        <w:pStyle w:val="Normal"/>
      </w:pPr>
      <w:r>
        <w:t>- generated PDF exports</w:t>
      </w:r>
    </w:p>
    <w:p>
      <w:pPr>
        <w:pStyle w:val="Normal"/>
      </w:pPr>
      <w:r>
        <w:t>- design and readme documentation</w:t>
      </w:r>
    </w:p>
    <w:p>
      <w:pPr>
        <w:pStyle w:val="Heading1"/>
      </w:pPr>
      <w:r>
        <w:t>5. User Roles</w:t>
      </w:r>
    </w:p>
    <w:p>
      <w:pPr>
        <w:pStyle w:val="Heading2"/>
      </w:pPr>
      <w:r>
        <w:t>5.1 Administrator</w:t>
      </w:r>
    </w:p>
    <w:p>
      <w:pPr>
        <w:pStyle w:val="Normal"/>
      </w:pPr>
      <w:r>
        <w:t>Administrator users can:</w:t>
      </w:r>
    </w:p>
    <w:p>
      <w:pPr>
        <w:pStyle w:val="Normal"/>
      </w:pPr>
      <w:r>
        <w:t>- log in</w:t>
      </w:r>
    </w:p>
    <w:p>
      <w:pPr>
        <w:pStyle w:val="Normal"/>
      </w:pPr>
      <w:r>
        <w:t>- create other users</w:t>
      </w:r>
    </w:p>
    <w:p>
      <w:pPr>
        <w:pStyle w:val="Normal"/>
      </w:pPr>
      <w:r>
        <w:t>- manage their own projects</w:t>
      </w:r>
    </w:p>
    <w:p>
      <w:pPr>
        <w:pStyle w:val="Normal"/>
      </w:pPr>
      <w:r>
        <w:t>- manage notes within their own projects</w:t>
      </w:r>
    </w:p>
    <w:p>
      <w:pPr>
        <w:pStyle w:val="Normal"/>
      </w:pPr>
      <w:r>
        <w:t>- export their own project data to PDF</w:t>
      </w:r>
    </w:p>
    <w:p>
      <w:pPr>
        <w:pStyle w:val="Normal"/>
      </w:pPr>
      <w:r>
        <w:t>Administrator users cannot browse other users' projects in this implementation.</w:t>
      </w:r>
    </w:p>
    <w:p>
      <w:pPr>
        <w:pStyle w:val="Heading2"/>
      </w:pPr>
      <w:r>
        <w:t>5.2 Standard User</w:t>
      </w:r>
    </w:p>
    <w:p>
      <w:pPr>
        <w:pStyle w:val="Normal"/>
      </w:pPr>
      <w:r>
        <w:t>Standard users can:</w:t>
      </w:r>
    </w:p>
    <w:p>
      <w:pPr>
        <w:pStyle w:val="Normal"/>
      </w:pPr>
      <w:r>
        <w:t>- log in</w:t>
      </w:r>
    </w:p>
    <w:p>
      <w:pPr>
        <w:pStyle w:val="Normal"/>
      </w:pPr>
      <w:r>
        <w:t>- manage their own projects</w:t>
      </w:r>
    </w:p>
    <w:p>
      <w:pPr>
        <w:pStyle w:val="Normal"/>
      </w:pPr>
      <w:r>
        <w:t>- manage project notes within their projects</w:t>
      </w:r>
    </w:p>
    <w:p>
      <w:pPr>
        <w:pStyle w:val="Normal"/>
      </w:pPr>
      <w:r>
        <w:t>- manage issues within their projects</w:t>
      </w:r>
    </w:p>
    <w:p>
      <w:pPr>
        <w:pStyle w:val="Normal"/>
      </w:pPr>
      <w:r>
        <w:t>- manage project documents within their projects</w:t>
      </w:r>
    </w:p>
    <w:p>
      <w:pPr>
        <w:pStyle w:val="Normal"/>
      </w:pPr>
      <w:r>
        <w:t>- export their own project data to PDF</w:t>
      </w:r>
    </w:p>
    <w:p>
      <w:pPr>
        <w:pStyle w:val="Heading1"/>
      </w:pPr>
      <w:r>
        <w:t>6. Functional Design</w:t>
      </w:r>
    </w:p>
    <w:p>
      <w:pPr>
        <w:pStyle w:val="Normal"/>
      </w:pPr>
      <w:r>
        <w:t>This section describes the primary user workflows, the data captured by each workflow, and the main business rules applied by the application.</w:t>
      </w:r>
    </w:p>
    <w:p>
      <w:pPr>
        <w:pStyle w:val="Heading1"/>
      </w:pPr>
      <w:r>
        <w:t>6.1 Login</w:t>
      </w:r>
    </w:p>
    <w:p>
      <w:pPr>
        <w:pStyle w:val="Heading2"/>
      </w:pPr>
      <w:r>
        <w:t>Features</w:t>
      </w:r>
    </w:p>
    <w:p>
      <w:pPr>
        <w:pStyle w:val="Normal"/>
      </w:pPr>
      <w:r>
        <w:t xml:space="preserve">- login page at </w:t>
      </w:r>
      <w:r>
        <w:t>/login</w:t>
      </w:r>
    </w:p>
    <w:p>
      <w:pPr>
        <w:pStyle w:val="Normal"/>
      </w:pPr>
      <w:r>
        <w:t>- logout endpoint</w:t>
      </w:r>
    </w:p>
    <w:p>
      <w:pPr>
        <w:pStyle w:val="Normal"/>
      </w:pPr>
      <w:r>
        <w:t>- session-based login</w:t>
      </w:r>
    </w:p>
    <w:p>
      <w:pPr>
        <w:pStyle w:val="Normal"/>
      </w:pPr>
      <w:r>
        <w:t>- default admin user auto-created during startup</w:t>
      </w:r>
    </w:p>
    <w:p>
      <w:pPr>
        <w:pStyle w:val="Heading2"/>
      </w:pPr>
      <w:r>
        <w:t>Security behavior</w:t>
      </w:r>
    </w:p>
    <w:p>
      <w:pPr>
        <w:pStyle w:val="Normal"/>
      </w:pPr>
      <w:r>
        <w:t>- passwords are stored as hashes, not plain text</w:t>
      </w:r>
    </w:p>
    <w:p>
      <w:pPr>
        <w:pStyle w:val="Normal"/>
      </w:pPr>
      <w:r>
        <w:t>- failed login shows an error message</w:t>
      </w:r>
    </w:p>
    <w:p>
      <w:pPr>
        <w:pStyle w:val="Normal"/>
      </w:pPr>
      <w:r>
        <w:t>- unauthenticated users are redirected to login</w:t>
      </w:r>
    </w:p>
    <w:p>
      <w:pPr>
        <w:pStyle w:val="Heading1"/>
      </w:pPr>
      <w:r>
        <w:t>6.2 User Administration</w:t>
      </w:r>
    </w:p>
    <w:p>
      <w:pPr>
        <w:pStyle w:val="Heading2"/>
      </w:pPr>
      <w:r>
        <w:t>Features</w:t>
      </w:r>
    </w:p>
    <w:p>
      <w:pPr>
        <w:pStyle w:val="Normal"/>
      </w:pPr>
      <w:r>
        <w:t xml:space="preserve">- admin-only page at </w:t>
      </w:r>
      <w:r>
        <w:t>/admin/users</w:t>
      </w:r>
    </w:p>
    <w:p>
      <w:pPr>
        <w:pStyle w:val="Normal"/>
      </w:pPr>
      <w:r>
        <w:t>- create new users</w:t>
      </w:r>
    </w:p>
    <w:p>
      <w:pPr>
        <w:pStyle w:val="Normal"/>
      </w:pPr>
      <w:r>
        <w:t>- assign role:</w:t>
      </w:r>
    </w:p>
    <w:p>
      <w:pPr>
        <w:pStyle w:val="Normal"/>
      </w:pPr>
      <w:r>
        <w:t>- Standard User</w:t>
      </w:r>
    </w:p>
    <w:p>
      <w:pPr>
        <w:pStyle w:val="Normal"/>
      </w:pPr>
      <w:r>
        <w:t>- Administrator</w:t>
      </w:r>
    </w:p>
    <w:p>
      <w:pPr>
        <w:pStyle w:val="Heading2"/>
      </w:pPr>
      <w:r>
        <w:t>Fields</w:t>
      </w:r>
    </w:p>
    <w:p>
      <w:pPr>
        <w:pStyle w:val="Normal"/>
      </w:pPr>
      <w:r>
        <w:t>- Full Name</w:t>
      </w:r>
    </w:p>
    <w:p>
      <w:pPr>
        <w:pStyle w:val="Normal"/>
      </w:pPr>
      <w:r>
        <w:t>- Username</w:t>
      </w:r>
    </w:p>
    <w:p>
      <w:pPr>
        <w:pStyle w:val="Normal"/>
      </w:pPr>
      <w:r>
        <w:t>- Password</w:t>
      </w:r>
    </w:p>
    <w:p>
      <w:pPr>
        <w:pStyle w:val="Normal"/>
      </w:pPr>
      <w:r>
        <w:t>- Role</w:t>
      </w:r>
    </w:p>
    <w:p>
      <w:pPr>
        <w:pStyle w:val="Heading1"/>
      </w:pPr>
      <w:r>
        <w:t>6.3 Project Management</w:t>
      </w:r>
    </w:p>
    <w:p>
      <w:pPr>
        <w:pStyle w:val="Heading2"/>
      </w:pPr>
      <w:r>
        <w:t>Features</w:t>
      </w:r>
    </w:p>
    <w:p>
      <w:pPr>
        <w:pStyle w:val="Normal"/>
      </w:pPr>
      <w:r>
        <w:t>- add project</w:t>
      </w:r>
    </w:p>
    <w:p>
      <w:pPr>
        <w:pStyle w:val="Normal"/>
      </w:pPr>
      <w:r>
        <w:t>- edit project</w:t>
      </w:r>
    </w:p>
    <w:p>
      <w:pPr>
        <w:pStyle w:val="Normal"/>
      </w:pPr>
      <w:r>
        <w:t>- delete project</w:t>
      </w:r>
    </w:p>
    <w:p>
      <w:pPr>
        <w:pStyle w:val="Normal"/>
      </w:pPr>
      <w:r>
        <w:t>- list projects in table format</w:t>
      </w:r>
    </w:p>
    <w:p>
      <w:pPr>
        <w:pStyle w:val="Normal"/>
      </w:pPr>
      <w:r>
        <w:t>- open project details page</w:t>
      </w:r>
    </w:p>
    <w:p>
      <w:pPr>
        <w:pStyle w:val="Heading2"/>
      </w:pPr>
      <w:r>
        <w:t>Project fields</w:t>
      </w:r>
    </w:p>
    <w:p>
      <w:pPr>
        <w:pStyle w:val="Normal"/>
      </w:pPr>
      <w:r>
        <w:t>- Project Name</w:t>
      </w:r>
    </w:p>
    <w:p>
      <w:pPr>
        <w:pStyle w:val="Normal"/>
      </w:pPr>
      <w:r>
        <w:t>- Project Description</w:t>
      </w:r>
    </w:p>
    <w:p>
      <w:pPr>
        <w:pStyle w:val="Normal"/>
      </w:pPr>
      <w:r>
        <w:t>- Start Date</w:t>
      </w:r>
    </w:p>
    <w:p>
      <w:pPr>
        <w:pStyle w:val="Normal"/>
      </w:pPr>
      <w:r>
        <w:t>- End Date</w:t>
      </w:r>
    </w:p>
    <w:p>
      <w:pPr>
        <w:pStyle w:val="Normal"/>
      </w:pPr>
      <w:r>
        <w:t>- Point of Contact</w:t>
      </w:r>
    </w:p>
    <w:p>
      <w:pPr>
        <w:pStyle w:val="Normal"/>
      </w:pPr>
      <w:r>
        <w:t>- Business Point of Contact</w:t>
      </w:r>
    </w:p>
    <w:p>
      <w:pPr>
        <w:pStyle w:val="Heading2"/>
      </w:pPr>
      <w:r>
        <w:t>Ownership</w:t>
      </w:r>
    </w:p>
    <w:p>
      <w:pPr>
        <w:pStyle w:val="Normal"/>
      </w:pPr>
      <w:r>
        <w:t>Every project is linked to exactly one owner user.</w:t>
      </w:r>
    </w:p>
    <w:p>
      <w:pPr>
        <w:pStyle w:val="Heading1"/>
      </w:pPr>
      <w:r>
        <w:t>6.4 Project Notes</w:t>
      </w:r>
    </w:p>
    <w:p>
      <w:pPr>
        <w:pStyle w:val="Heading2"/>
      </w:pPr>
      <w:r>
        <w:t>Features</w:t>
      </w:r>
    </w:p>
    <w:p>
      <w:pPr>
        <w:pStyle w:val="Normal"/>
      </w:pPr>
      <w:r>
        <w:t>- add multiple notes from the project details page</w:t>
      </w:r>
    </w:p>
    <w:p>
      <w:pPr>
        <w:pStyle w:val="Normal"/>
      </w:pPr>
      <w:r>
        <w:t>- list notes in reverse chronological order</w:t>
      </w:r>
    </w:p>
    <w:p>
      <w:pPr>
        <w:pStyle w:val="Normal"/>
      </w:pPr>
      <w:r>
        <w:t>- delete notes directly from the notes table</w:t>
      </w:r>
    </w:p>
    <w:p>
      <w:pPr>
        <w:pStyle w:val="Normal"/>
      </w:pPr>
      <w:r>
        <w:t>- include project notes in single-project PDF exports</w:t>
      </w:r>
    </w:p>
    <w:p>
      <w:pPr>
        <w:pStyle w:val="Heading2"/>
      </w:pPr>
      <w:r>
        <w:t>Note fields</w:t>
      </w:r>
    </w:p>
    <w:p>
      <w:pPr>
        <w:pStyle w:val="Normal"/>
      </w:pPr>
      <w:r>
        <w:t>- Note</w:t>
      </w:r>
    </w:p>
    <w:p>
      <w:pPr>
        <w:pStyle w:val="Normal"/>
      </w:pPr>
      <w:r>
        <w:t>- Note Description</w:t>
      </w:r>
    </w:p>
    <w:p>
      <w:pPr>
        <w:pStyle w:val="Normal"/>
      </w:pPr>
      <w:r>
        <w:t>- Added On</w:t>
      </w:r>
    </w:p>
    <w:p>
      <w:pPr>
        <w:pStyle w:val="Heading2"/>
      </w:pPr>
      <w:r>
        <w:t>Behavior</w:t>
      </w:r>
    </w:p>
    <w:p>
      <w:pPr>
        <w:pStyle w:val="Normal"/>
      </w:pPr>
      <w:r>
        <w:t>Each note is associated with exactly one project and is visible only to the owner of that project.</w:t>
      </w:r>
    </w:p>
    <w:p>
      <w:pPr>
        <w:pStyle w:val="Heading1"/>
      </w:pPr>
      <w:r>
        <w:t>6.5 Issue Management</w:t>
      </w:r>
    </w:p>
    <w:p>
      <w:pPr>
        <w:pStyle w:val="Heading2"/>
      </w:pPr>
      <w:r>
        <w:t>Features</w:t>
      </w:r>
    </w:p>
    <w:p>
      <w:pPr>
        <w:pStyle w:val="Normal"/>
      </w:pPr>
      <w:r>
        <w:t>- add issue</w:t>
      </w:r>
    </w:p>
    <w:p>
      <w:pPr>
        <w:pStyle w:val="Normal"/>
      </w:pPr>
      <w:r>
        <w:t>- edit issue</w:t>
      </w:r>
    </w:p>
    <w:p>
      <w:pPr>
        <w:pStyle w:val="Normal"/>
      </w:pPr>
      <w:r>
        <w:t>- delete issue</w:t>
      </w:r>
    </w:p>
    <w:p>
      <w:pPr>
        <w:pStyle w:val="Heading2"/>
      </w:pPr>
      <w:r>
        <w:t>Issue fields</w:t>
      </w:r>
    </w:p>
    <w:p>
      <w:pPr>
        <w:pStyle w:val="Normal"/>
      </w:pPr>
      <w:r>
        <w:t>- SL Number</w:t>
      </w:r>
    </w:p>
    <w:p>
      <w:pPr>
        <w:pStyle w:val="Normal"/>
      </w:pPr>
      <w:r>
        <w:t>- Issue Name</w:t>
      </w:r>
    </w:p>
    <w:p>
      <w:pPr>
        <w:pStyle w:val="Normal"/>
      </w:pPr>
      <w:r>
        <w:t>- Issue Description</w:t>
      </w:r>
    </w:p>
    <w:p>
      <w:pPr>
        <w:pStyle w:val="Heading2"/>
      </w:pPr>
      <w:r>
        <w:t>Rule</w:t>
      </w:r>
    </w:p>
    <w:p>
      <w:pPr>
        <w:pStyle w:val="Normal"/>
      </w:pPr>
      <w:r>
        <w:t>SL Number</w:t>
      </w:r>
      <w:r>
        <w:t xml:space="preserve"> must be unique within the same project.</w:t>
      </w:r>
    </w:p>
    <w:p>
      <w:pPr>
        <w:pStyle w:val="Heading1"/>
      </w:pPr>
      <w:r>
        <w:t>6.6 Project Document Management</w:t>
      </w:r>
    </w:p>
    <w:p>
      <w:pPr>
        <w:pStyle w:val="Heading2"/>
      </w:pPr>
      <w:r>
        <w:t>Features</w:t>
      </w:r>
    </w:p>
    <w:p>
      <w:pPr>
        <w:pStyle w:val="Normal"/>
      </w:pPr>
      <w:r>
        <w:t>- add document record</w:t>
      </w:r>
    </w:p>
    <w:p>
      <w:pPr>
        <w:pStyle w:val="Normal"/>
      </w:pPr>
      <w:r>
        <w:t>- edit document record</w:t>
      </w:r>
    </w:p>
    <w:p>
      <w:pPr>
        <w:pStyle w:val="Normal"/>
      </w:pPr>
      <w:r>
        <w:t>- delete document record</w:t>
      </w:r>
    </w:p>
    <w:p>
      <w:pPr>
        <w:pStyle w:val="Normal"/>
      </w:pPr>
      <w:r>
        <w:t>- upload file</w:t>
      </w:r>
    </w:p>
    <w:p>
      <w:pPr>
        <w:pStyle w:val="Normal"/>
      </w:pPr>
      <w:r>
        <w:t>- replace file</w:t>
      </w:r>
    </w:p>
    <w:p>
      <w:pPr>
        <w:pStyle w:val="Normal"/>
      </w:pPr>
      <w:r>
        <w:t>- download file</w:t>
      </w:r>
    </w:p>
    <w:p>
      <w:pPr>
        <w:pStyle w:val="Heading2"/>
      </w:pPr>
      <w:r>
        <w:t>Document fields</w:t>
      </w:r>
    </w:p>
    <w:p>
      <w:pPr>
        <w:pStyle w:val="Normal"/>
      </w:pPr>
      <w:r>
        <w:t>- Document Title</w:t>
      </w:r>
    </w:p>
    <w:p>
      <w:pPr>
        <w:pStyle w:val="Normal"/>
      </w:pPr>
      <w:r>
        <w:t>- Document Description</w:t>
      </w:r>
    </w:p>
    <w:p>
      <w:pPr>
        <w:pStyle w:val="Normal"/>
      </w:pPr>
      <w:r>
        <w:t>- Uploaded File</w:t>
      </w:r>
    </w:p>
    <w:p>
      <w:pPr>
        <w:pStyle w:val="Normal"/>
      </w:pPr>
      <w:r>
        <w:t>- Original File Name</w:t>
      </w:r>
    </w:p>
    <w:p>
      <w:pPr>
        <w:pStyle w:val="Normal"/>
      </w:pPr>
      <w:r>
        <w:t>- Upload Timestamp</w:t>
      </w:r>
    </w:p>
    <w:p>
      <w:pPr>
        <w:pStyle w:val="Heading2"/>
      </w:pPr>
      <w:r>
        <w:t>Security</w:t>
      </w:r>
    </w:p>
    <w:p>
      <w:pPr>
        <w:pStyle w:val="Normal"/>
      </w:pPr>
      <w:r>
        <w:t>A document can only be downloaded by the owner of the associated project.</w:t>
      </w:r>
    </w:p>
    <w:p>
      <w:pPr>
        <w:pStyle w:val="Heading1"/>
      </w:pPr>
      <w:r>
        <w:t>6.7 PDF Export</w:t>
      </w:r>
    </w:p>
    <w:p>
      <w:pPr>
        <w:pStyle w:val="Heading2"/>
      </w:pPr>
      <w:r>
        <w:t>Features</w:t>
      </w:r>
    </w:p>
    <w:p>
      <w:pPr>
        <w:pStyle w:val="Normal"/>
      </w:pPr>
      <w:r>
        <w:t>- export one project as PDF</w:t>
      </w:r>
    </w:p>
    <w:p>
      <w:pPr>
        <w:pStyle w:val="Normal"/>
      </w:pPr>
      <w:r>
        <w:t>- export all projects owned by the current user as PDF</w:t>
      </w:r>
    </w:p>
    <w:p>
      <w:pPr>
        <w:pStyle w:val="Heading2"/>
      </w:pPr>
      <w:r>
        <w:t>Single-project PDF includes</w:t>
      </w:r>
    </w:p>
    <w:p>
      <w:pPr>
        <w:pStyle w:val="Normal"/>
      </w:pPr>
      <w:r>
        <w:t>- project summary</w:t>
      </w:r>
    </w:p>
    <w:p>
      <w:pPr>
        <w:pStyle w:val="Normal"/>
      </w:pPr>
      <w:r>
        <w:t>- project notes table</w:t>
      </w:r>
    </w:p>
    <w:p>
      <w:pPr>
        <w:pStyle w:val="Normal"/>
      </w:pPr>
      <w:r>
        <w:t>- issues table</w:t>
      </w:r>
    </w:p>
    <w:p>
      <w:pPr>
        <w:pStyle w:val="Normal"/>
      </w:pPr>
      <w:r>
        <w:t>- project documents table</w:t>
      </w:r>
    </w:p>
    <w:p>
      <w:pPr>
        <w:pStyle w:val="Heading2"/>
      </w:pPr>
      <w:r>
        <w:t>Portfolio PDF includes</w:t>
      </w:r>
    </w:p>
    <w:p>
      <w:pPr>
        <w:pStyle w:val="Normal"/>
      </w:pPr>
      <w:r>
        <w:t>- project list summary table for the logged-in user</w:t>
      </w:r>
    </w:p>
    <w:p>
      <w:pPr>
        <w:pStyle w:val="Heading1"/>
      </w:pPr>
      <w:r>
        <w:t>7. Non-Functional Design</w:t>
      </w:r>
    </w:p>
    <w:p>
      <w:pPr>
        <w:pStyle w:val="Heading2"/>
      </w:pPr>
      <w:r>
        <w:t>7.1 Security</w:t>
      </w:r>
    </w:p>
    <w:p>
      <w:pPr>
        <w:pStyle w:val="Normal"/>
      </w:pPr>
      <w:r>
        <w:t>- session-based authentication</w:t>
      </w:r>
    </w:p>
    <w:p>
      <w:pPr>
        <w:pStyle w:val="Normal"/>
      </w:pPr>
      <w:r>
        <w:t>- hashed passwords</w:t>
      </w:r>
    </w:p>
    <w:p>
      <w:pPr>
        <w:pStyle w:val="Normal"/>
      </w:pPr>
      <w:r>
        <w:t>- route protection using decorators</w:t>
      </w:r>
    </w:p>
    <w:p>
      <w:pPr>
        <w:pStyle w:val="Normal"/>
      </w:pPr>
      <w:r>
        <w:t>- project ownership checks on every project, issue, note, document, download, and export route</w:t>
      </w:r>
    </w:p>
    <w:p>
      <w:pPr>
        <w:pStyle w:val="Heading2"/>
      </w:pPr>
      <w:r>
        <w:t>7.2 Usability</w:t>
      </w:r>
    </w:p>
    <w:p>
      <w:pPr>
        <w:pStyle w:val="Normal"/>
      </w:pPr>
      <w:r>
        <w:t>- browser-based interface</w:t>
      </w:r>
    </w:p>
    <w:p>
      <w:pPr>
        <w:pStyle w:val="Normal"/>
      </w:pPr>
      <w:r>
        <w:t>- responsive layout</w:t>
      </w:r>
    </w:p>
    <w:p>
      <w:pPr>
        <w:pStyle w:val="Normal"/>
      </w:pPr>
      <w:r>
        <w:t>- direct action buttons for add, edit, delete, export</w:t>
      </w:r>
    </w:p>
    <w:p>
      <w:pPr>
        <w:pStyle w:val="Normal"/>
      </w:pPr>
      <w:r>
        <w:t>- flash messages for user feedback</w:t>
      </w:r>
    </w:p>
    <w:p>
      <w:pPr>
        <w:pStyle w:val="Heading2"/>
      </w:pPr>
      <w:r>
        <w:t>7.3 Maintainability</w:t>
      </w:r>
    </w:p>
    <w:p>
      <w:pPr>
        <w:pStyle w:val="Normal"/>
      </w:pPr>
      <w:r>
        <w:t>- all HTML templates kept in a template dictionary for simple deployment</w:t>
      </w:r>
    </w:p>
    <w:p>
      <w:pPr>
        <w:pStyle w:val="Normal"/>
      </w:pPr>
      <w:r>
        <w:t>- database helper functions isolated</w:t>
      </w:r>
    </w:p>
    <w:p>
      <w:pPr>
        <w:pStyle w:val="Normal"/>
      </w:pPr>
      <w:r>
        <w:t>- route structure grouped by entity</w:t>
      </w:r>
    </w:p>
    <w:p>
      <w:pPr>
        <w:pStyle w:val="Heading2"/>
      </w:pPr>
      <w:r>
        <w:t>7.4 Simplicity</w:t>
      </w:r>
    </w:p>
    <w:p>
      <w:pPr>
        <w:pStyle w:val="Normal"/>
      </w:pPr>
      <w:r>
        <w:t>The application uses SQLite and local uploads for ease of setup and local execution.</w:t>
      </w:r>
    </w:p>
    <w:p>
      <w:pPr>
        <w:pStyle w:val="Heading1"/>
      </w:pPr>
      <w:r>
        <w:t>8. Technical Architecture</w:t>
      </w:r>
    </w:p>
    <w:p>
      <w:pPr>
        <w:pStyle w:val="Heading1"/>
      </w:pPr>
      <w:r>
        <w:t>8.1 Runtime Components</w:t>
      </w:r>
    </w:p>
    <w:p>
      <w:pPr>
        <w:pStyle w:val="Normal"/>
      </w:pPr>
      <w:r>
        <w:t xml:space="preserve">1. </w:t>
      </w:r>
      <w:r>
        <w:rPr>
          <w:b/>
        </w:rPr>
        <w:t>Browser</w:t>
      </w:r>
    </w:p>
    <w:p>
      <w:pPr>
        <w:pStyle w:val="Normal"/>
      </w:pPr>
      <w:r>
        <w:t>- sends HTTP requests</w:t>
      </w:r>
    </w:p>
    <w:p>
      <w:pPr>
        <w:pStyle w:val="Normal"/>
      </w:pPr>
      <w:r>
        <w:t>- renders HTML pages</w:t>
      </w:r>
    </w:p>
    <w:p>
      <w:pPr>
        <w:pStyle w:val="Normal"/>
      </w:pPr>
      <w:r>
        <w:t xml:space="preserve">2. </w:t>
      </w:r>
      <w:r>
        <w:rPr>
          <w:b/>
        </w:rPr>
        <w:t>Flask Application</w:t>
      </w:r>
    </w:p>
    <w:p>
      <w:pPr>
        <w:pStyle w:val="Normal"/>
      </w:pPr>
      <w:r>
        <w:t>- handles routes</w:t>
      </w:r>
    </w:p>
    <w:p>
      <w:pPr>
        <w:pStyle w:val="Normal"/>
      </w:pPr>
      <w:r>
        <w:t>- enforces authentication</w:t>
      </w:r>
    </w:p>
    <w:p>
      <w:pPr>
        <w:pStyle w:val="Normal"/>
      </w:pPr>
      <w:r>
        <w:t>- applies ownership rules</w:t>
      </w:r>
    </w:p>
    <w:p>
      <w:pPr>
        <w:pStyle w:val="Normal"/>
      </w:pPr>
      <w:r>
        <w:t>- renders UI</w:t>
      </w:r>
    </w:p>
    <w:p>
      <w:pPr>
        <w:pStyle w:val="Normal"/>
      </w:pPr>
      <w:r>
        <w:t>- generates PDFs</w:t>
      </w:r>
    </w:p>
    <w:p>
      <w:pPr>
        <w:pStyle w:val="Normal"/>
      </w:pPr>
      <w:r>
        <w:t xml:space="preserve">3. </w:t>
      </w:r>
      <w:r>
        <w:rPr>
          <w:b/>
        </w:rPr>
        <w:t>SQLite Database</w:t>
      </w:r>
    </w:p>
    <w:p>
      <w:pPr>
        <w:pStyle w:val="Normal"/>
      </w:pPr>
      <w:r>
        <w:t>- stores users, projects, issues, notes, documents</w:t>
      </w:r>
    </w:p>
    <w:p>
      <w:pPr>
        <w:pStyle w:val="Normal"/>
      </w:pPr>
      <w:r>
        <w:t xml:space="preserve">4. </w:t>
      </w:r>
      <w:r>
        <w:rPr>
          <w:b/>
        </w:rPr>
        <w:t>Uploads Folder</w:t>
      </w:r>
    </w:p>
    <w:p>
      <w:pPr>
        <w:pStyle w:val="Normal"/>
      </w:pPr>
      <w:r>
        <w:t>- stores physical files uploaded for project documents</w:t>
      </w:r>
    </w:p>
    <w:p>
      <w:pPr>
        <w:pStyle w:val="Heading1"/>
      </w:pPr>
      <w:r>
        <w:t>8.2 Request Flow</w:t>
      </w:r>
    </w:p>
    <w:p>
      <w:pPr>
        <w:pStyle w:val="Normal"/>
      </w:pPr>
      <w:r>
        <w:t>1. User logs in.</w:t>
      </w:r>
    </w:p>
    <w:p>
      <w:pPr>
        <w:pStyle w:val="Normal"/>
      </w:pPr>
      <w:r>
        <w:t xml:space="preserve">2. Flask stores </w:t>
      </w:r>
      <w:r>
        <w:t>user_id</w:t>
      </w:r>
      <w:r>
        <w:t xml:space="preserve"> in session.</w:t>
      </w:r>
    </w:p>
    <w:p>
      <w:pPr>
        <w:pStyle w:val="Normal"/>
      </w:pPr>
      <w:r>
        <w:t>3. User requests a page.</w:t>
      </w:r>
    </w:p>
    <w:p>
      <w:pPr>
        <w:pStyle w:val="Normal"/>
      </w:pPr>
      <w:r>
        <w:t xml:space="preserve">4. </w:t>
      </w:r>
      <w:r>
        <w:t>before_request</w:t>
      </w:r>
      <w:r>
        <w:t xml:space="preserve"> loads the current user into </w:t>
      </w:r>
      <w:r>
        <w:t>g.user</w:t>
      </w:r>
      <w:r>
        <w:t>.</w:t>
      </w:r>
    </w:p>
    <w:p>
      <w:pPr>
        <w:pStyle w:val="Normal"/>
      </w:pPr>
      <w:r>
        <w:t>5. Protected route checks login.</w:t>
      </w:r>
    </w:p>
    <w:p>
      <w:pPr>
        <w:pStyle w:val="Normal"/>
      </w:pPr>
      <w:r>
        <w:t xml:space="preserve">6. Project-specific route checks ownership by filtering on </w:t>
      </w:r>
      <w:r>
        <w:t>owner_id</w:t>
      </w:r>
      <w:r>
        <w:t>.</w:t>
      </w:r>
    </w:p>
    <w:p>
      <w:pPr>
        <w:pStyle w:val="Normal"/>
      </w:pPr>
      <w:r>
        <w:t>7. Result is displayed or rejected.</w:t>
      </w:r>
    </w:p>
    <w:p>
      <w:pPr>
        <w:pStyle w:val="Normal"/>
      </w:pPr>
      <w:r>
        <w:t>8. For PDF export, the app reads the user-owned data and generates a PDF in memory.</w:t>
      </w:r>
    </w:p>
    <w:p>
      <w:pPr>
        <w:pStyle w:val="Heading1"/>
      </w:pPr>
      <w:r>
        <w:t>9. Data Model</w:t>
      </w:r>
    </w:p>
    <w:p>
      <w:pPr>
        <w:pStyle w:val="Heading1"/>
      </w:pPr>
      <w:r>
        <w:t>9.1 Users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Primary key</w:t>
            </w:r>
          </w:p>
        </w:tc>
      </w:tr>
      <w:tr>
        <w:tc>
          <w:tcPr>
            <w:tcW w:type="dxa" w:w="3120"/>
          </w:tcPr>
          <w:p>
            <w:r>
              <w:t>username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Unique</w:t>
            </w:r>
          </w:p>
        </w:tc>
      </w:tr>
      <w:tr>
        <w:tc>
          <w:tcPr>
            <w:tcW w:type="dxa" w:w="3120"/>
          </w:tcPr>
          <w:p>
            <w:r>
              <w:t>full_name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Display name</w:t>
            </w:r>
          </w:p>
        </w:tc>
      </w:tr>
      <w:tr>
        <w:tc>
          <w:tcPr>
            <w:tcW w:type="dxa" w:w="3120"/>
          </w:tcPr>
          <w:p>
            <w:r>
              <w:t>password_hash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PBKDF2 hash</w:t>
            </w:r>
          </w:p>
        </w:tc>
      </w:tr>
      <w:tr>
        <w:tc>
          <w:tcPr>
            <w:tcW w:type="dxa" w:w="3120"/>
          </w:tcPr>
          <w:p>
            <w:r>
              <w:t>is_admin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1 = admin, 0 = standard</w:t>
            </w:r>
          </w:p>
        </w:tc>
      </w:tr>
      <w:tr>
        <w:tc>
          <w:tcPr>
            <w:tcW w:type="dxa" w:w="3120"/>
          </w:tcPr>
          <w:p>
            <w:r>
              <w:t>created_at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UTC timestamp</w:t>
            </w:r>
          </w:p>
        </w:tc>
      </w:tr>
    </w:tbl>
    <w:p>
      <w:r>
        <w:t/>
      </w:r>
    </w:p>
    <w:p>
      <w:pPr>
        <w:pStyle w:val="Heading1"/>
      </w:pPr>
      <w:r>
        <w:t>9.2 Projects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Primary key</w:t>
            </w:r>
          </w:p>
        </w:tc>
      </w:tr>
      <w:tr>
        <w:tc>
          <w:tcPr>
            <w:tcW w:type="dxa" w:w="3120"/>
          </w:tcPr>
          <w:p>
            <w:r>
              <w:t>owner_id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FK to users.id</w:t>
            </w:r>
          </w:p>
        </w:tc>
      </w:tr>
      <w:tr>
        <w:tc>
          <w:tcPr>
            <w:tcW w:type="dxa" w:w="3120"/>
          </w:tcPr>
          <w:p>
            <w:r>
              <w:t>name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Required</w:t>
            </w:r>
          </w:p>
        </w:tc>
      </w:tr>
      <w:tr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Optional</w:t>
            </w:r>
          </w:p>
        </w:tc>
      </w:tr>
      <w:tr>
        <w:tc>
          <w:tcPr>
            <w:tcW w:type="dxa" w:w="3120"/>
          </w:tcPr>
          <w:p>
            <w:r>
              <w:t>start_date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Optional</w:t>
            </w:r>
          </w:p>
        </w:tc>
      </w:tr>
      <w:tr>
        <w:tc>
          <w:tcPr>
            <w:tcW w:type="dxa" w:w="3120"/>
          </w:tcPr>
          <w:p>
            <w:r>
              <w:t>end_date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Optional</w:t>
            </w:r>
          </w:p>
        </w:tc>
      </w:tr>
      <w:tr>
        <w:tc>
          <w:tcPr>
            <w:tcW w:type="dxa" w:w="3120"/>
          </w:tcPr>
          <w:p>
            <w:r>
              <w:t>point_of_contact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Optional</w:t>
            </w:r>
          </w:p>
        </w:tc>
      </w:tr>
      <w:tr>
        <w:tc>
          <w:tcPr>
            <w:tcW w:type="dxa" w:w="3120"/>
          </w:tcPr>
          <w:p>
            <w:r>
              <w:t>business_point_of_contact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Optional</w:t>
            </w:r>
          </w:p>
        </w:tc>
      </w:tr>
      <w:tr>
        <w:tc>
          <w:tcPr>
            <w:tcW w:type="dxa" w:w="3120"/>
          </w:tcPr>
          <w:p>
            <w:r>
              <w:t>created_at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UTC timestamp</w:t>
            </w:r>
          </w:p>
        </w:tc>
      </w:tr>
    </w:tbl>
    <w:p>
      <w:r>
        <w:t/>
      </w:r>
    </w:p>
    <w:p>
      <w:pPr>
        <w:pStyle w:val="Heading1"/>
      </w:pPr>
      <w:r>
        <w:t>9.3 Issues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Primary key</w:t>
            </w:r>
          </w:p>
        </w:tc>
      </w:tr>
      <w:tr>
        <w:tc>
          <w:tcPr>
            <w:tcW w:type="dxa" w:w="3120"/>
          </w:tcPr>
          <w:p>
            <w:r>
              <w:t>project_id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FK to projects.id</w:t>
            </w:r>
          </w:p>
        </w:tc>
      </w:tr>
      <w:tr>
        <w:tc>
          <w:tcPr>
            <w:tcW w:type="dxa" w:w="3120"/>
          </w:tcPr>
          <w:p>
            <w:r>
              <w:t>sl_number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Required, unique within project</w:t>
            </w:r>
          </w:p>
        </w:tc>
      </w:tr>
      <w:tr>
        <w:tc>
          <w:tcPr>
            <w:tcW w:type="dxa" w:w="3120"/>
          </w:tcPr>
          <w:p>
            <w:r>
              <w:t>name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Required</w:t>
            </w:r>
          </w:p>
        </w:tc>
      </w:tr>
      <w:tr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Optional</w:t>
            </w:r>
          </w:p>
        </w:tc>
      </w:tr>
      <w:tr>
        <w:tc>
          <w:tcPr>
            <w:tcW w:type="dxa" w:w="3120"/>
          </w:tcPr>
          <w:p>
            <w:r>
              <w:t>created_at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UTC timestamp</w:t>
            </w:r>
          </w:p>
        </w:tc>
      </w:tr>
    </w:tbl>
    <w:p>
      <w:r>
        <w:t/>
      </w:r>
    </w:p>
    <w:p>
      <w:pPr>
        <w:pStyle w:val="Heading1"/>
      </w:pPr>
      <w:r>
        <w:t>9.4 Documents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Primary key</w:t>
            </w:r>
          </w:p>
        </w:tc>
      </w:tr>
      <w:tr>
        <w:tc>
          <w:tcPr>
            <w:tcW w:type="dxa" w:w="3120"/>
          </w:tcPr>
          <w:p>
            <w:r>
              <w:t>project_id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FK to projects.id</w:t>
            </w:r>
          </w:p>
        </w:tc>
      </w:tr>
      <w:tr>
        <w:tc>
          <w:tcPr>
            <w:tcW w:type="dxa" w:w="3120"/>
          </w:tcPr>
          <w:p>
            <w:r>
              <w:t>title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Required</w:t>
            </w:r>
          </w:p>
        </w:tc>
      </w:tr>
      <w:tr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Optional</w:t>
            </w:r>
          </w:p>
        </w:tc>
      </w:tr>
      <w:tr>
        <w:tc>
          <w:tcPr>
            <w:tcW w:type="dxa" w:w="3120"/>
          </w:tcPr>
          <w:p>
            <w:r>
              <w:t>filename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Stored file name on disk</w:t>
            </w:r>
          </w:p>
        </w:tc>
      </w:tr>
      <w:tr>
        <w:tc>
          <w:tcPr>
            <w:tcW w:type="dxa" w:w="3120"/>
          </w:tcPr>
          <w:p>
            <w:r>
              <w:t>original_filename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Original uploaded name</w:t>
            </w:r>
          </w:p>
        </w:tc>
      </w:tr>
      <w:tr>
        <w:tc>
          <w:tcPr>
            <w:tcW w:type="dxa" w:w="3120"/>
          </w:tcPr>
          <w:p>
            <w:r>
              <w:t>uploaded_at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UTC timestamp</w:t>
            </w:r>
          </w:p>
        </w:tc>
      </w:tr>
    </w:tbl>
    <w:p>
      <w:r>
        <w:t/>
      </w:r>
    </w:p>
    <w:p>
      <w:pPr>
        <w:pStyle w:val="Heading1"/>
      </w:pPr>
      <w:r>
        <w:t>9.5 Project Notes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Primary key</w:t>
            </w:r>
          </w:p>
        </w:tc>
      </w:tr>
      <w:tr>
        <w:tc>
          <w:tcPr>
            <w:tcW w:type="dxa" w:w="3120"/>
          </w:tcPr>
          <w:p>
            <w:r>
              <w:t>project_id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FK to projects.id</w:t>
            </w:r>
          </w:p>
        </w:tc>
      </w:tr>
      <w:tr>
        <w:tc>
          <w:tcPr>
            <w:tcW w:type="dxa" w:w="3120"/>
          </w:tcPr>
          <w:p>
            <w:r>
              <w:t>note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Required</w:t>
            </w:r>
          </w:p>
        </w:tc>
      </w:tr>
      <w:tr>
        <w:tc>
          <w:tcPr>
            <w:tcW w:type="dxa" w:w="3120"/>
          </w:tcPr>
          <w:p>
            <w:r>
              <w:t>note_description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Optional</w:t>
            </w:r>
          </w:p>
        </w:tc>
      </w:tr>
      <w:tr>
        <w:tc>
          <w:tcPr>
            <w:tcW w:type="dxa" w:w="3120"/>
          </w:tcPr>
          <w:p>
            <w:r>
              <w:t>created_at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UTC timestamp</w:t>
            </w:r>
          </w:p>
        </w:tc>
      </w:tr>
    </w:tbl>
    <w:p>
      <w:r>
        <w:t/>
      </w:r>
    </w:p>
    <w:p>
      <w:pPr>
        <w:pStyle w:val="Heading1"/>
      </w:pPr>
      <w:r>
        <w:t>10. Authorization Model</w:t>
      </w:r>
    </w:p>
    <w:p>
      <w:pPr>
        <w:pStyle w:val="Normal"/>
      </w:pPr>
      <w:r>
        <w:t>Authorization is owner-based.</w:t>
      </w:r>
    </w:p>
    <w:p>
      <w:pPr>
        <w:pStyle w:val="Normal"/>
      </w:pPr>
      <w:r>
        <w:t xml:space="preserve">- The logged-in user can only access projects where </w:t>
      </w:r>
      <w:r>
        <w:t>projects.owner_id = current_user.id</w:t>
      </w:r>
      <w:r>
        <w:t>.</w:t>
      </w:r>
    </w:p>
    <w:p>
      <w:pPr>
        <w:pStyle w:val="Normal"/>
      </w:pPr>
      <w:r>
        <w:t>- Issue operations only work when the parent project belongs to the logged-in user.</w:t>
      </w:r>
    </w:p>
    <w:p>
      <w:pPr>
        <w:pStyle w:val="Normal"/>
      </w:pPr>
      <w:r>
        <w:t>- Project note operations only work when the parent project belongs to the logged-in user.</w:t>
      </w:r>
    </w:p>
    <w:p>
      <w:pPr>
        <w:pStyle w:val="Normal"/>
      </w:pPr>
      <w:r>
        <w:t>- Document operations and downloads only work when the parent project belongs to the logged-in user.</w:t>
      </w:r>
    </w:p>
    <w:p>
      <w:pPr>
        <w:pStyle w:val="Normal"/>
      </w:pPr>
      <w:r>
        <w:t>- PDF exports only include data owned by the logged-in user.</w:t>
      </w:r>
    </w:p>
    <w:p>
      <w:pPr>
        <w:pStyle w:val="Normal"/>
      </w:pPr>
      <w:r>
        <w:t>This prevents cross-user data exposure.</w:t>
      </w:r>
    </w:p>
    <w:p>
      <w:pPr>
        <w:pStyle w:val="Heading1"/>
      </w:pPr>
      <w:r>
        <w:t>11. Persistence Design</w:t>
      </w:r>
    </w:p>
    <w:p>
      <w:pPr>
        <w:pStyle w:val="Heading2"/>
      </w:pPr>
      <w:r>
        <w:t>Structured data</w:t>
      </w:r>
    </w:p>
    <w:p>
      <w:pPr>
        <w:pStyle w:val="Normal"/>
      </w:pPr>
      <w:r>
        <w:t>Stored in local SQLite database file:</w:t>
      </w:r>
    </w:p>
    <w:p>
      <w:pPr>
        <w:pStyle w:val="Normal"/>
      </w:pPr>
      <w:r>
        <w:t>software_project_management_tool.db</w:t>
      </w:r>
    </w:p>
    <w:p>
      <w:pPr>
        <w:pStyle w:val="Heading2"/>
      </w:pPr>
      <w:r>
        <w:t>Uploaded files</w:t>
      </w:r>
    </w:p>
    <w:p>
      <w:pPr>
        <w:pStyle w:val="Normal"/>
      </w:pPr>
      <w:r>
        <w:t>Stored in local directory:</w:t>
      </w:r>
    </w:p>
    <w:p>
      <w:pPr>
        <w:pStyle w:val="Normal"/>
      </w:pPr>
      <w:r>
        <w:t>uploads/</w:t>
      </w:r>
    </w:p>
    <w:p>
      <w:pPr>
        <w:pStyle w:val="Heading2"/>
      </w:pPr>
      <w:r>
        <w:t>File naming</w:t>
      </w:r>
    </w:p>
    <w:p>
      <w:pPr>
        <w:pStyle w:val="Normal"/>
      </w:pPr>
      <w:r>
        <w:t>Uploaded files are renamed using:</w:t>
      </w:r>
    </w:p>
    <w:p>
      <w:pPr>
        <w:pStyle w:val="Normal"/>
      </w:pPr>
      <w:r>
        <w:t>- user identifier</w:t>
      </w:r>
    </w:p>
    <w:p>
      <w:pPr>
        <w:pStyle w:val="Normal"/>
      </w:pPr>
      <w:r>
        <w:t>- UUID</w:t>
      </w:r>
    </w:p>
    <w:p>
      <w:pPr>
        <w:pStyle w:val="Normal"/>
      </w:pPr>
      <w:r>
        <w:t>- safe original filename</w:t>
      </w:r>
    </w:p>
    <w:p>
      <w:pPr>
        <w:pStyle w:val="Normal"/>
      </w:pPr>
      <w:r>
        <w:t>This avoids collisions and reduces risk from unsafe file names.</w:t>
      </w:r>
    </w:p>
    <w:p>
      <w:pPr>
        <w:pStyle w:val="Heading1"/>
      </w:pPr>
      <w:r>
        <w:t>12. Main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/login</w:t>
            </w:r>
          </w:p>
        </w:tc>
        <w:tc>
          <w:tcPr>
            <w:tcW w:type="dxa" w:w="3120"/>
          </w:tcPr>
          <w:p>
            <w:r>
              <w:t>GET, POST</w:t>
            </w:r>
          </w:p>
        </w:tc>
        <w:tc>
          <w:tcPr>
            <w:tcW w:type="dxa" w:w="3120"/>
          </w:tcPr>
          <w:p>
            <w:r>
              <w:t>Login</w:t>
            </w:r>
          </w:p>
        </w:tc>
      </w:tr>
      <w:tr>
        <w:tc>
          <w:tcPr>
            <w:tcW w:type="dxa" w:w="3120"/>
          </w:tcPr>
          <w:p>
            <w:r>
              <w:t>/logout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Logout</w:t>
            </w:r>
          </w:p>
        </w:tc>
      </w:tr>
      <w:tr>
        <w:tc>
          <w:tcPr>
            <w:tcW w:type="dxa" w:w="3120"/>
          </w:tcPr>
          <w:p>
            <w:r>
              <w:t>/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User project list</w:t>
            </w:r>
          </w:p>
        </w:tc>
      </w:tr>
      <w:tr>
        <w:tc>
          <w:tcPr>
            <w:tcW w:type="dxa" w:w="3120"/>
          </w:tcPr>
          <w:p>
            <w:r>
              <w:t>/projects/add</w:t>
            </w:r>
          </w:p>
        </w:tc>
        <w:tc>
          <w:tcPr>
            <w:tcW w:type="dxa" w:w="3120"/>
          </w:tcPr>
          <w:p>
            <w:r>
              <w:t>GET, POST</w:t>
            </w:r>
          </w:p>
        </w:tc>
        <w:tc>
          <w:tcPr>
            <w:tcW w:type="dxa" w:w="3120"/>
          </w:tcPr>
          <w:p>
            <w:r>
              <w:t>Add project</w:t>
            </w:r>
          </w:p>
        </w:tc>
      </w:tr>
      <w:tr>
        <w:tc>
          <w:tcPr>
            <w:tcW w:type="dxa" w:w="3120"/>
          </w:tcPr>
          <w:p>
            <w:r>
              <w:t>/projects/&lt;id&gt;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Project detail</w:t>
            </w:r>
          </w:p>
        </w:tc>
      </w:tr>
      <w:tr>
        <w:tc>
          <w:tcPr>
            <w:tcW w:type="dxa" w:w="3120"/>
          </w:tcPr>
          <w:p>
            <w:r>
              <w:t>/projects/&lt;id&gt;/edit</w:t>
            </w:r>
          </w:p>
        </w:tc>
        <w:tc>
          <w:tcPr>
            <w:tcW w:type="dxa" w:w="3120"/>
          </w:tcPr>
          <w:p>
            <w:r>
              <w:t>GET, POST</w:t>
            </w:r>
          </w:p>
        </w:tc>
        <w:tc>
          <w:tcPr>
            <w:tcW w:type="dxa" w:w="3120"/>
          </w:tcPr>
          <w:p>
            <w:r>
              <w:t>Edit project</w:t>
            </w:r>
          </w:p>
        </w:tc>
      </w:tr>
      <w:tr>
        <w:tc>
          <w:tcPr>
            <w:tcW w:type="dxa" w:w="3120"/>
          </w:tcPr>
          <w:p>
            <w:r>
              <w:t>/projects/&lt;id&gt;/delete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Delete project</w:t>
            </w:r>
          </w:p>
        </w:tc>
      </w:tr>
      <w:tr>
        <w:tc>
          <w:tcPr>
            <w:tcW w:type="dxa" w:w="3120"/>
          </w:tcPr>
          <w:p>
            <w:r>
              <w:t>/projects/&lt;id&gt;/issues/add</w:t>
            </w:r>
          </w:p>
        </w:tc>
        <w:tc>
          <w:tcPr>
            <w:tcW w:type="dxa" w:w="3120"/>
          </w:tcPr>
          <w:p>
            <w:r>
              <w:t>GET, POST</w:t>
            </w:r>
          </w:p>
        </w:tc>
        <w:tc>
          <w:tcPr>
            <w:tcW w:type="dxa" w:w="3120"/>
          </w:tcPr>
          <w:p>
            <w:r>
              <w:t>Add issue</w:t>
            </w:r>
          </w:p>
        </w:tc>
      </w:tr>
      <w:tr>
        <w:tc>
          <w:tcPr>
            <w:tcW w:type="dxa" w:w="3120"/>
          </w:tcPr>
          <w:p>
            <w:r>
              <w:t>/projects/&lt;id&gt;/issues/&lt;issue_id&gt;/edit</w:t>
            </w:r>
          </w:p>
        </w:tc>
        <w:tc>
          <w:tcPr>
            <w:tcW w:type="dxa" w:w="3120"/>
          </w:tcPr>
          <w:p>
            <w:r>
              <w:t>GET, POST</w:t>
            </w:r>
          </w:p>
        </w:tc>
        <w:tc>
          <w:tcPr>
            <w:tcW w:type="dxa" w:w="3120"/>
          </w:tcPr>
          <w:p>
            <w:r>
              <w:t>Edit issue</w:t>
            </w:r>
          </w:p>
        </w:tc>
      </w:tr>
      <w:tr>
        <w:tc>
          <w:tcPr>
            <w:tcW w:type="dxa" w:w="3120"/>
          </w:tcPr>
          <w:p>
            <w:r>
              <w:t>/projects/&lt;id&gt;/issues/&lt;issue_id&gt;/delete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Delete issue</w:t>
            </w:r>
          </w:p>
        </w:tc>
      </w:tr>
      <w:tr>
        <w:tc>
          <w:tcPr>
            <w:tcW w:type="dxa" w:w="3120"/>
          </w:tcPr>
          <w:p>
            <w:r>
              <w:t>/projects/&lt;id&gt;/notes/add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Add project note</w:t>
            </w:r>
          </w:p>
        </w:tc>
      </w:tr>
      <w:tr>
        <w:tc>
          <w:tcPr>
            <w:tcW w:type="dxa" w:w="3120"/>
          </w:tcPr>
          <w:p>
            <w:r>
              <w:t>/projects/&lt;id&gt;/notes/&lt;note_id&gt;/delete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Delete project note</w:t>
            </w:r>
          </w:p>
        </w:tc>
      </w:tr>
      <w:tr>
        <w:tc>
          <w:tcPr>
            <w:tcW w:type="dxa" w:w="3120"/>
          </w:tcPr>
          <w:p>
            <w:r>
              <w:t>/projects/&lt;id&gt;/documents/add</w:t>
            </w:r>
          </w:p>
        </w:tc>
        <w:tc>
          <w:tcPr>
            <w:tcW w:type="dxa" w:w="3120"/>
          </w:tcPr>
          <w:p>
            <w:r>
              <w:t>GET, POST</w:t>
            </w:r>
          </w:p>
        </w:tc>
        <w:tc>
          <w:tcPr>
            <w:tcW w:type="dxa" w:w="3120"/>
          </w:tcPr>
          <w:p>
            <w:r>
              <w:t>Add document</w:t>
            </w:r>
          </w:p>
        </w:tc>
      </w:tr>
      <w:tr>
        <w:tc>
          <w:tcPr>
            <w:tcW w:type="dxa" w:w="3120"/>
          </w:tcPr>
          <w:p>
            <w:r>
              <w:t>/projects/&lt;id&gt;/documents/&lt;document_id&gt;/edit</w:t>
            </w:r>
          </w:p>
        </w:tc>
        <w:tc>
          <w:tcPr>
            <w:tcW w:type="dxa" w:w="3120"/>
          </w:tcPr>
          <w:p>
            <w:r>
              <w:t>GET, POST</w:t>
            </w:r>
          </w:p>
        </w:tc>
        <w:tc>
          <w:tcPr>
            <w:tcW w:type="dxa" w:w="3120"/>
          </w:tcPr>
          <w:p>
            <w:r>
              <w:t>Edit document</w:t>
            </w:r>
          </w:p>
        </w:tc>
      </w:tr>
      <w:tr>
        <w:tc>
          <w:tcPr>
            <w:tcW w:type="dxa" w:w="3120"/>
          </w:tcPr>
          <w:p>
            <w:r>
              <w:t>/projects/&lt;id&gt;/documents/&lt;document_id&gt;/delete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Delete document</w:t>
            </w:r>
          </w:p>
        </w:tc>
      </w:tr>
      <w:tr>
        <w:tc>
          <w:tcPr>
            <w:tcW w:type="dxa" w:w="3120"/>
          </w:tcPr>
          <w:p>
            <w:r>
              <w:t>/documents/&lt;document_id&gt;/download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Secure download</w:t>
            </w:r>
          </w:p>
        </w:tc>
      </w:tr>
      <w:tr>
        <w:tc>
          <w:tcPr>
            <w:tcW w:type="dxa" w:w="3120"/>
          </w:tcPr>
          <w:p>
            <w:r>
              <w:t>/projects/&lt;id&gt;/export/pdf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Export one project to PDF</w:t>
            </w:r>
          </w:p>
        </w:tc>
      </w:tr>
      <w:tr>
        <w:tc>
          <w:tcPr>
            <w:tcW w:type="dxa" w:w="3120"/>
          </w:tcPr>
          <w:p>
            <w:r>
              <w:t>/projects/export/pdf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Export all user projects to PDF</w:t>
            </w:r>
          </w:p>
        </w:tc>
      </w:tr>
      <w:tr>
        <w:tc>
          <w:tcPr>
            <w:tcW w:type="dxa" w:w="3120"/>
          </w:tcPr>
          <w:p>
            <w:r>
              <w:t>/admin/users</w:t>
            </w:r>
          </w:p>
        </w:tc>
        <w:tc>
          <w:tcPr>
            <w:tcW w:type="dxa" w:w="3120"/>
          </w:tcPr>
          <w:p>
            <w:r>
              <w:t>GET, POST</w:t>
            </w:r>
          </w:p>
        </w:tc>
        <w:tc>
          <w:tcPr>
            <w:tcW w:type="dxa" w:w="3120"/>
          </w:tcPr>
          <w:p>
            <w:r>
              <w:t>Admin user management</w:t>
            </w:r>
          </w:p>
        </w:tc>
      </w:tr>
    </w:tbl>
    <w:p>
      <w:r>
        <w:t/>
      </w:r>
    </w:p>
    <w:p>
      <w:pPr>
        <w:pStyle w:val="Heading1"/>
      </w:pPr>
      <w:r>
        <w:t>13. Startup Behavior</w:t>
      </w:r>
    </w:p>
    <w:p>
      <w:pPr>
        <w:pStyle w:val="Normal"/>
      </w:pPr>
      <w:r>
        <w:t>During application startup:</w:t>
      </w:r>
    </w:p>
    <w:p>
      <w:pPr>
        <w:pStyle w:val="Normal"/>
      </w:pPr>
      <w:r>
        <w:t>1. Database tables are created if they do not already exist.</w:t>
      </w:r>
    </w:p>
    <w:p>
      <w:pPr>
        <w:pStyle w:val="Normal"/>
      </w:pPr>
      <w:r>
        <w:t>2. A default administrator account is created if not already present.</w:t>
      </w:r>
    </w:p>
    <w:p>
      <w:pPr>
        <w:pStyle w:val="Normal"/>
      </w:pPr>
      <w:r>
        <w:t>3. Upload folder is created if missing.</w:t>
      </w:r>
    </w:p>
    <w:p>
      <w:pPr>
        <w:pStyle w:val="Heading1"/>
      </w:pPr>
      <w:r>
        <w:t>14. Error Handling</w:t>
      </w:r>
    </w:p>
    <w:p>
      <w:pPr>
        <w:pStyle w:val="Normal"/>
      </w:pPr>
      <w:r>
        <w:t>The application uses flash messages for:</w:t>
      </w:r>
    </w:p>
    <w:p>
      <w:pPr>
        <w:pStyle w:val="Normal"/>
      </w:pPr>
      <w:r>
        <w:t>- invalid login</w:t>
      </w:r>
    </w:p>
    <w:p>
      <w:pPr>
        <w:pStyle w:val="Normal"/>
      </w:pPr>
      <w:r>
        <w:t>- duplicate username</w:t>
      </w:r>
    </w:p>
    <w:p>
      <w:pPr>
        <w:pStyle w:val="Normal"/>
      </w:pPr>
      <w:r>
        <w:t>- duplicate SL number in a project</w:t>
      </w:r>
    </w:p>
    <w:p>
      <w:pPr>
        <w:pStyle w:val="Normal"/>
      </w:pPr>
      <w:r>
        <w:t>- missing required project notes</w:t>
      </w:r>
    </w:p>
    <w:p>
      <w:pPr>
        <w:pStyle w:val="Normal"/>
      </w:pPr>
      <w:r>
        <w:t>- missing required fields</w:t>
      </w:r>
    </w:p>
    <w:p>
      <w:pPr>
        <w:pStyle w:val="Normal"/>
      </w:pPr>
      <w:r>
        <w:t>- missing or inaccessible projects/documents</w:t>
      </w:r>
    </w:p>
    <w:p>
      <w:pPr>
        <w:pStyle w:val="Heading1"/>
      </w:pPr>
      <w:r>
        <w:t>15. Limitations</w:t>
      </w:r>
    </w:p>
    <w:p>
      <w:pPr>
        <w:pStyle w:val="Normal"/>
      </w:pPr>
      <w:r>
        <w:t>Current design intentionally keeps the implementation simple.</w:t>
      </w:r>
    </w:p>
    <w:p>
      <w:pPr>
        <w:pStyle w:val="Heading2"/>
      </w:pPr>
      <w:r>
        <w:t>Current limitations</w:t>
      </w:r>
    </w:p>
    <w:p>
      <w:pPr>
        <w:pStyle w:val="Normal"/>
      </w:pPr>
      <w:r>
        <w:t>- no password reset workflow</w:t>
      </w:r>
    </w:p>
    <w:p>
      <w:pPr>
        <w:pStyle w:val="Normal"/>
      </w:pPr>
      <w:r>
        <w:t>- no user delete/edit workflow</w:t>
      </w:r>
    </w:p>
    <w:p>
      <w:pPr>
        <w:pStyle w:val="Normal"/>
      </w:pPr>
      <w:r>
        <w:t>- no project sharing between users</w:t>
      </w:r>
    </w:p>
    <w:p>
      <w:pPr>
        <w:pStyle w:val="Normal"/>
      </w:pPr>
      <w:r>
        <w:t>- no audit trail</w:t>
      </w:r>
    </w:p>
    <w:p>
      <w:pPr>
        <w:pStyle w:val="Normal"/>
      </w:pPr>
      <w:r>
        <w:t>- local file storage only</w:t>
      </w:r>
    </w:p>
    <w:p>
      <w:pPr>
        <w:pStyle w:val="Normal"/>
      </w:pPr>
      <w:r>
        <w:t>- local SQLite database only</w:t>
      </w:r>
    </w:p>
    <w:p>
      <w:pPr>
        <w:pStyle w:val="Normal"/>
      </w:pPr>
      <w:r>
        <w:t>- no CSRF protection yet</w:t>
      </w:r>
    </w:p>
    <w:p>
      <w:pPr>
        <w:pStyle w:val="Normal"/>
      </w:pPr>
      <w:r>
        <w:t>- no API layer</w:t>
      </w:r>
    </w:p>
    <w:p>
      <w:pPr>
        <w:pStyle w:val="Heading1"/>
      </w:pPr>
      <w:r>
        <w:t>16. Recommended Future Enhancements</w:t>
      </w:r>
    </w:p>
    <w:p>
      <w:pPr>
        <w:pStyle w:val="Normal"/>
      </w:pPr>
      <w:r>
        <w:t>1. Add password change and reset capability</w:t>
      </w:r>
    </w:p>
    <w:p>
      <w:pPr>
        <w:pStyle w:val="Normal"/>
      </w:pPr>
      <w:r>
        <w:t>2. Add issue priority and status</w:t>
      </w:r>
    </w:p>
    <w:p>
      <w:pPr>
        <w:pStyle w:val="Normal"/>
      </w:pPr>
      <w:r>
        <w:t>3. Add search and filtering</w:t>
      </w:r>
    </w:p>
    <w:p>
      <w:pPr>
        <w:pStyle w:val="Normal"/>
      </w:pPr>
      <w:r>
        <w:t>4. Add dashboard metrics</w:t>
      </w:r>
    </w:p>
    <w:p>
      <w:pPr>
        <w:pStyle w:val="Normal"/>
      </w:pPr>
      <w:r>
        <w:t>5. Add PostgreSQL support for production</w:t>
      </w:r>
    </w:p>
    <w:p>
      <w:pPr>
        <w:pStyle w:val="Normal"/>
      </w:pPr>
      <w:r>
        <w:t>6. Add role-based administration beyond simple admin flag</w:t>
      </w:r>
    </w:p>
    <w:p>
      <w:pPr>
        <w:pStyle w:val="Normal"/>
      </w:pPr>
      <w:r>
        <w:t>7. Add backup and restore tooling</w:t>
      </w:r>
    </w:p>
    <w:p>
      <w:pPr>
        <w:pStyle w:val="Normal"/>
      </w:pPr>
      <w:r>
        <w:t>8. Add activity history / audit logging</w:t>
      </w:r>
    </w:p>
    <w:p>
      <w:pPr>
        <w:pStyle w:val="Normal"/>
      </w:pPr>
      <w:r>
        <w:t>9. Add email notifications</w:t>
      </w:r>
    </w:p>
    <w:p>
      <w:pPr>
        <w:pStyle w:val="Normal"/>
      </w:pPr>
      <w:r>
        <w:t>10. Add document preview</w:t>
      </w:r>
    </w:p>
    <w:p>
      <w:pPr>
        <w:pStyle w:val="Heading1"/>
      </w:pPr>
      <w:r>
        <w:t>17. Deployment Notes</w:t>
      </w:r>
    </w:p>
    <w:p>
      <w:pPr>
        <w:pStyle w:val="Normal"/>
      </w:pPr>
      <w:r>
        <w:t>For production:</w:t>
      </w:r>
    </w:p>
    <w:p>
      <w:pPr>
        <w:pStyle w:val="Normal"/>
      </w:pPr>
      <w:r>
        <w:t>- use Gunicorn or Waitress</w:t>
      </w:r>
    </w:p>
    <w:p>
      <w:pPr>
        <w:pStyle w:val="Normal"/>
      </w:pPr>
      <w:r>
        <w:t>- place behind reverse proxy</w:t>
      </w:r>
    </w:p>
    <w:p>
      <w:pPr>
        <w:pStyle w:val="Normal"/>
      </w:pPr>
      <w:r>
        <w:t xml:space="preserve">- set a strong </w:t>
      </w:r>
      <w:r>
        <w:t>SPMT_SECRET_KEY</w:t>
      </w:r>
    </w:p>
    <w:p>
      <w:pPr>
        <w:pStyle w:val="Normal"/>
      </w:pPr>
      <w:r>
        <w:t>- use HTTPS</w:t>
      </w:r>
    </w:p>
    <w:p>
      <w:pPr>
        <w:pStyle w:val="Normal"/>
      </w:pPr>
      <w:r>
        <w:t>- consider PostgreSQL instead of SQLite</w:t>
      </w:r>
    </w:p>
    <w:p>
      <w:pPr>
        <w:pStyle w:val="Normal"/>
      </w:pPr>
      <w:r>
        <w:t>- store uploads on managed storage if needed</w:t>
      </w:r>
    </w:p>
    <w:p>
      <w:pPr>
        <w:pStyle w:val="Heading1"/>
      </w:pPr>
      <w:r>
        <w:t>18. Summary</w:t>
      </w:r>
    </w:p>
    <w:p>
      <w:pPr>
        <w:pStyle w:val="Normal"/>
      </w:pPr>
      <w:r>
        <w:t>This design delivers a practical multi-user project management application with:</w:t>
      </w:r>
    </w:p>
    <w:p>
      <w:pPr>
        <w:pStyle w:val="Normal"/>
      </w:pPr>
      <w:r>
        <w:t>- browser-based access</w:t>
      </w:r>
    </w:p>
    <w:p>
      <w:pPr>
        <w:pStyle w:val="Normal"/>
      </w:pPr>
      <w:r>
        <w:t>- secure login</w:t>
      </w:r>
    </w:p>
    <w:p>
      <w:pPr>
        <w:pStyle w:val="Normal"/>
      </w:pPr>
      <w:r>
        <w:t>- admin user management</w:t>
      </w:r>
    </w:p>
    <w:p>
      <w:pPr>
        <w:pStyle w:val="Normal"/>
      </w:pPr>
      <w:r>
        <w:t>- per-user project isolation</w:t>
      </w:r>
    </w:p>
    <w:p>
      <w:pPr>
        <w:pStyle w:val="Normal"/>
      </w:pPr>
      <w:r>
        <w:t>- project notes</w:t>
      </w:r>
    </w:p>
    <w:p>
      <w:pPr>
        <w:pStyle w:val="Normal"/>
      </w:pPr>
      <w:r>
        <w:t>- issue and document management</w:t>
      </w:r>
    </w:p>
    <w:p>
      <w:pPr>
        <w:pStyle w:val="Normal"/>
      </w:pPr>
      <w:r>
        <w:t>- PDF export</w:t>
      </w:r>
    </w:p>
    <w:p>
      <w:pPr>
        <w:pStyle w:val="Normal"/>
      </w:pPr>
      <w:r>
        <w:t>- simple local deployment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